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L15：补测试过门禁与 k6 报告判读</w:t>
      </w:r>
    </w:p>
    <w:p>
      <w:r>
        <w:rPr>
          <w:b/>
        </w:rPr>
        <w:t>（实验指导 ｜ 对应学习情境 L15 ｜ 企业站 2 学时 ｜ 实验⑮ ｜ M3 组成项）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验证性 + 报告判读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课程仓库（pytest/k6/Playwright 工具链）、CI 门禁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 个新增单测通过门禁 PR + 本组改动 k6 压测报告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【应用】为本学期自己的改动补 2 个单测，覆盖率门禁（80%）通过（对应课程标准 LF6 企业任务）。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【分析】执行一次 k6 阶梯压测并判读拐点。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【理解】跑一次班级评测集，理解 bootstrap CI 的意义（教授方法学）。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前置：本组学期内合并的 PR 清单（选 2 个核心改动）。</w:t>
      </w:r>
    </w:p>
    <w:p>
      <w:pPr>
        <w:pStyle w:val="ListBullet"/>
      </w:pPr>
      <w:r>
        <w:rPr>
          <w:b w:val="0"/>
        </w:rPr>
        <w:t>工具链：pytest + coverage、k6（教师提供课程集群内压测机）、评测集 CLI。</w:t>
      </w:r>
    </w:p>
    <w:p>
      <w:pPr>
        <w:pStyle w:val="ListBullet"/>
      </w:pPr>
      <w:r>
        <w:rPr>
          <w:b w:val="0"/>
        </w:rPr>
        <w:t>纪律：压测目标限课程命名空间服务；RPS 上限遵守教师发放的配额（容量诚实）。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1：补单测过门禁（50′）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定位缺口：看覆盖率报告中标红的分支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--cov=packages --cov-report=term-missing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为选定改动编写 2 个测试（建议：1 个正常路径 + 1 个边界/异常路径）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tests/test_l15_teamXX.py -v</w:t>
      </w:r>
    </w:p>
    <w:p>
      <w:r>
        <w:rPr>
          <w:b w:val="0"/>
        </w:rPr>
        <w:t>✓ 验证点：CI 门禁全绿截图（覆盖率 ≥80%，基线 48 测不回归——参考 dap-v2 工程基线口径）。</w:t>
      </w:r>
    </w:p>
    <w:p>
      <w:pPr>
        <w:pStyle w:val="Heading3"/>
      </w:pPr>
      <w:r>
        <w:rPr>
          <w:b w:val="0"/>
        </w:rPr>
        <w:t>步骤 2：k6 阶梯压测与拐点判读（40′）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执行教师发放的阶梯脚本（如 20→60→100→140→180 RPS 各 2 分钟）。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记录各档 P95 时延与错误率：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档位 RPS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P95 (ms)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错误率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判读：拐点在哪一档？依据是什么曲线特征（P95 陡增 / 错误率起跳）？</w:t>
      </w:r>
    </w:p>
    <w:p>
      <w:r>
        <w:rPr>
          <w:b w:val="0"/>
        </w:rPr>
        <w:t>✓ 验证点：k6 原始输出入库 + 判读结论一段。</w:t>
      </w:r>
    </w:p>
    <w:p>
      <w:pPr>
        <w:pStyle w:val="Heading3"/>
      </w:pPr>
      <w:r>
        <w:rPr>
          <w:b w:val="0"/>
        </w:rPr>
        <w:t>步骤 3：评测集与 bootstrap CI（20′）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跑班级评测集（held-out），记录准确率与均时延。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用教师脚本做 bootstrap 重采样，输出 95% CI。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回答：为什么"91.7%"必须带着"CI 79.2–100%"一起说？（小样本评测的诚实口径）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测试全绿但门禁失败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覆盖率未达 80%；补测缺口分支而非堆凑数测试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k6 把服务打挂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阶梯超配额；降档重跑并记录（这本身是容量诚实素材）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CI 准确率 100% 但抽测错 1 题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检查评测集是否泄漏进 few_shots；held-out 必须隔离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单测 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2 个测试有效（能杀变异）；门禁绿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k6 报告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5 档数据 + 拐点判读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评测记录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准确率 + CI + 均时延三件套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L15-实验指导-补测试过门禁与k6报告判读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