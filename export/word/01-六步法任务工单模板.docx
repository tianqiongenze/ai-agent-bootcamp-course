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六步法任务工单（模板）</w:t>
      </w:r>
    </w:p>
    <w:p>
      <w:r>
        <w:rPr>
          <w:b/>
        </w:rPr>
        <w:t>（Eval-01 ｜ 每讲 1 份 · 占总评 30% · 16 周共 16 份）</w:t>
      </w:r>
    </w:p>
    <w:p>
      <w:pPr>
        <w:shd w:val="clear" w:fill="EEF3FB"/>
      </w:pPr>
      <w:r>
        <w:rPr>
          <w:b w:val="0"/>
          <w:i/>
          <w:color w:val="6B7A90"/>
        </w:rPr>
        <w:t>使用说明：每周校内 4 学时按六步法推进，本工单随六步同步填写；检查步骤后由组间互查签字，教师按 §三 评分。工单以"虚拟数据部"为单位提交，署当周轮值角色名。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栏目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讲次 / 学习情境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L__ ｜ ______________________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 / 布鲁姆层级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LF__ ｜ 记/解/用/析/评/创（圈选）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部门（组）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虚拟数据部 No.__ ｜ 部门负责人：______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当周角色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数据工程：____ 业务分析：____ 质量治理：____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一、资讯（Informieren，30′）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客户委托单（本讲任务背景）我的复述（3 句以内）：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我检索到的关键事实/指标（至少 2 条，须注明出处：课程手册 / dap-v2 文档 / 生产大屏）：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事实/指标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数值/结论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二、计划（Planen，30′）</w:t>
      </w:r>
    </w:p>
    <w:p>
      <w:r>
        <w:rPr>
          <w:b w:val="0"/>
        </w:rPr>
        <w:t>本组任务拆解与分工（至少 3 个子任务，含预计用时）：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子任务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负责角色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预计用时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依赖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三、决策（Entscheiden，20′）</w:t>
      </w:r>
    </w:p>
    <w:p>
      <w:pPr>
        <w:pStyle w:val="ListBullet"/>
      </w:pPr>
      <w:r>
        <w:rPr>
          <w:b w:val="0"/>
        </w:rPr>
        <w:t>我们选定的技术路线 / 验证场景（说明"为什么不选另一条"）：</w:t>
      </w:r>
    </w:p>
    <w:p>
      <w:pPr>
        <w:pStyle w:val="ListBullet"/>
      </w:pPr>
      <w:r>
        <w:rPr>
          <w:b w:val="0"/>
        </w:rPr>
        <w:t>教师确认签字：__________</w:t>
      </w:r>
    </w:p>
    <w:p>
      <w:pPr>
        <w:pStyle w:val="Heading2"/>
      </w:pPr>
      <w:r>
        <w:rPr>
          <w:b w:val="0"/>
        </w:rPr>
        <w:t>四、实施（Ausführen，90′）</w:t>
      </w:r>
    </w:p>
    <w:p>
      <w:r>
        <w:rPr>
          <w:b w:val="0"/>
        </w:rPr>
        <w:t>按子任务记录：做了什么 → 关键命令/操作 → 观察到的现象（数据说话，禁止"运行成功"这类模糊描述）。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操作摘要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关键命令 / 页面路径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观察结果（含数值）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证据编号（截图/日志）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五、检查（Kontrollieren，40′）</w:t>
      </w:r>
    </w:p>
    <w:p>
      <w:r>
        <w:rPr>
          <w:b w:val="0"/>
        </w:rPr>
        <w:t>对照本讲检查单逐项自查（检查单由教学方案"检查"环节给定），组间互查签字：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自评（✓/✗）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互查组意见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互查签字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六、评价＋学生讲堂（Bewerten，30′）</w:t>
      </w:r>
    </w:p>
    <w:p>
      <w:pPr>
        <w:pStyle w:val="ListBullet"/>
      </w:pPr>
      <w:r>
        <w:rPr>
          <w:b w:val="0"/>
        </w:rPr>
        <w:t>本讲我讲给同伴听的概念（费曼一句话）：______________________________</w:t>
      </w:r>
    </w:p>
    <w:p>
      <w:pPr>
        <w:pStyle w:val="ListBullet"/>
      </w:pPr>
      <w:r>
        <w:rPr>
          <w:b w:val="0"/>
        </w:rPr>
        <w:t>同伴追问中我答不上来的问题：______________________________</w:t>
      </w:r>
    </w:p>
    <w:p>
      <w:pPr>
        <w:pStyle w:val="ListBullet"/>
      </w:pPr>
      <w:r>
        <w:rPr>
          <w:b w:val="0"/>
        </w:rPr>
        <w:t>量表得分：教师____ 同伴均分____（量表见 EVAL-03）</w:t>
      </w:r>
    </w:p>
    <w:p>
      <w:pPr>
        <w:pStyle w:val="Heading2"/>
      </w:pPr>
      <w:r>
        <w:rPr>
          <w:b w:val="0"/>
        </w:rPr>
        <w:t>七、未验证/未完成清单（HSA 诚实栏 · 必填，可为空）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计划补救方式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shd w:val="clear" w:fill="EEF3FB"/>
      </w:pPr>
      <w:r>
        <w:rPr>
          <w:b w:val="0"/>
          <w:i/>
          <w:color w:val="6B7A90"/>
        </w:rPr>
        <w:t>⚠️ 本栏为空时请注明"全部完成且已验证"。凡检查发现存在未申报的未完成项，按课程诚信条款处理（细则 EVAL-00 §一.5）。</w:t>
      </w:r>
    </w:p>
    <w:p>
      <w:pPr>
        <w:pStyle w:val="Heading2"/>
      </w:pPr>
      <w:r>
        <w:rPr>
          <w:b w:val="0"/>
        </w:rPr>
        <w:t>八、教师评语与得分</w:t>
      </w:r>
    </w:p>
    <w:p>
      <w:pPr>
        <w:pStyle w:val="ListBullet"/>
      </w:pPr>
      <w:r>
        <w:rPr>
          <w:b w:val="0"/>
        </w:rPr>
        <w:t>得分：______ / 100（锚点见 EVAL-00 §三）</w:t>
      </w:r>
    </w:p>
    <w:p>
      <w:pPr>
        <w:pStyle w:val="ListBullet"/>
      </w:pPr>
      <w:r>
        <w:rPr>
          <w:b w:val="0"/>
        </w:rPr>
        <w:t>评语（含 1 条"最值得肯定"＋ 1 条"下次优先改进"）：</w:t>
      </w:r>
    </w:p>
    <w:p>
      <w:r>
        <w:rPr>
          <w:b/>
        </w:rPr>
        <w:t>版本</w:t>
      </w:r>
      <w:r>
        <w:rPr>
          <w:b w:val="0"/>
        </w:rPr>
        <w:t>：v1.0（2026-10-31）｜第 16 讲（答辩周）不使用本工单，改用 EVAL-05。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01-六步法任务工单模板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